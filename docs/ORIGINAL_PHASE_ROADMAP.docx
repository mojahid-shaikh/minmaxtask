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Complete Work Management SaaS</w:t>
      </w:r>
    </w:p>
    <w:p>
      <w:pPr>
        <w:pStyle w:val="Subtitle"/>
      </w:pPr>
      <w:r>
        <w:t>Phase-by-Phase Build Roadmap | Step-by-Step Execution Guide</w:t>
      </w:r>
    </w:p>
    <w:p>
      <w:r>
        <w:t>Version 1.0  •  26 October 2026  •  Source: Work Management Platform — Complete Development Blueprint</w:t>
      </w:r>
    </w:p>
    <w:p>
      <w:r>
        <w:t>উদ্দেশ্য: প্রতিটি phase-এর কাজ, deliverables, testing এবং approval gate সম্পন্ন করে একটি production-ready multi-tenant SaaS তৈরি করা। এই ডকুমেন্ট development execution plan; সফটওয়্যার তৈরি হয়ে গেছে এমন দাবি নয়।</w:t>
      </w:r>
    </w:p>
    <w:p>
      <w:pPr>
        <w:pStyle w:val="Heading1"/>
      </w:pPr>
      <w:r>
        <w:t>Roadmap at a glance</w:t>
      </w:r>
    </w:p>
    <w:p>
      <w:r>
        <w:t>Phase 0: Requirements, UX &amp; planning  |  1–2 weeks</w:t>
      </w:r>
    </w:p>
    <w:p>
      <w:r>
        <w:t>Phase 1: Engineering foundation &amp; UI shell  |  1–2 weeks</w:t>
      </w:r>
    </w:p>
    <w:p>
      <w:r>
        <w:t>Phase 2: Database, authentication &amp; security  |  2–3 weeks</w:t>
      </w:r>
    </w:p>
    <w:p>
      <w:r>
        <w:t>Phase 3: Profiles, workspaces &amp; invitations  |  1–2 weeks</w:t>
      </w:r>
    </w:p>
    <w:p>
      <w:r>
        <w:t>Phase 4: Projects, custom sections &amp; tasks  |  3–5 weeks</w:t>
      </w:r>
    </w:p>
    <w:p>
      <w:r>
        <w:t>Phase 5: SEO, keyword research &amp; topical maps  |  3–4 weeks</w:t>
      </w:r>
    </w:p>
    <w:p>
      <w:r>
        <w:t>Phase 6: Social, calendar, accounts &amp; files  |  2–3 weeks</w:t>
      </w:r>
    </w:p>
    <w:p>
      <w:r>
        <w:t>Phase 7: Notifications, search &amp; dashboards  |  2–3 weeks</w:t>
      </w:r>
    </w:p>
    <w:p>
      <w:r>
        <w:t>Phase 8: PDF reports &amp; exports  |  1–2 weeks</w:t>
      </w:r>
    </w:p>
    <w:p>
      <w:r>
        <w:t>Phase 9: QA, hardening &amp; production launch  |  2–4 weeks</w:t>
      </w:r>
    </w:p>
    <w:p>
      <w:r>
        <w:t>Estimated overall planning range: 18–28+ weeks for a small experienced team. Individual phase estimates may overlap; this is not a delivery guarantee.</w:t>
      </w:r>
    </w:p>
    <w:p>
      <w:pPr>
        <w:pStyle w:val="Heading1"/>
      </w:pPr>
      <w:r>
        <w:t>How to execute every phase</w:t>
      </w:r>
    </w:p>
    <w:p>
      <w:pPr>
        <w:pStyle w:val="ListNumber"/>
      </w:pPr>
      <w:r>
        <w:t>1. Phase backlog-এর প্রতিটি item একজন owner-কে assign করুন।</w:t>
      </w:r>
    </w:p>
    <w:p>
      <w:pPr>
        <w:pStyle w:val="ListNumber"/>
      </w:pPr>
      <w:r>
        <w:t>2. Frontend + backend + schema + validation + authorization + tests একসঙ্গে implement করুন।</w:t>
      </w:r>
    </w:p>
    <w:p>
      <w:pPr>
        <w:pStyle w:val="ListNumber"/>
      </w:pPr>
      <w:r>
        <w:t>3. Pull request review, staging deployment এবং acceptance test চালান।</w:t>
      </w:r>
    </w:p>
    <w:p>
      <w:pPr>
        <w:pStyle w:val="ListNumber"/>
      </w:pPr>
      <w:r>
        <w:t>4. Gate pass না হলে পরের dependent phase-কে complete বলবেন না।</w:t>
      </w:r>
    </w:p>
    <w:p>
      <w:pPr>
        <w:pStyle w:val="ListNumber"/>
      </w:pPr>
      <w:r>
        <w:t>5. Deliverables, test evidence, unresolved issues ও approval date record করুন।</w:t>
      </w:r>
    </w:p>
    <w:p>
      <w:pPr>
        <w:pStyle w:val="Heading1"/>
      </w:pPr>
      <w:r>
        <w:t>Phase 0 — Requirements, UX &amp; planning</w:t>
      </w:r>
    </w:p>
    <w:p>
      <w:r>
        <w:t>Estimated duration: 1–2 weeks</w:t>
      </w:r>
    </w:p>
    <w:p>
      <w:pPr>
        <w:pStyle w:val="Heading2"/>
      </w:pPr>
      <w:r>
        <w:t>Step-by-step implementation checklist</w:t>
      </w:r>
    </w:p>
    <w:p>
      <w:r>
        <w:t>☐ Step 1. পুরো scope থেকে epics, user stories এবং acceptance criteria তৈরি করুন।</w:t>
      </w:r>
    </w:p>
    <w:p>
      <w:r>
        <w:t>☐ Step 2. Owner/Admin/Manager/Member-এর permission matrix ও task review lifecycle final করুন।</w:t>
      </w:r>
    </w:p>
    <w:p>
      <w:r>
        <w:t>☐ Step 3. Sitemap, user journey, wireframes, ERD এবং prioritized backlog তৈরি করুন।</w:t>
      </w:r>
    </w:p>
    <w:p>
      <w:r>
        <w:t>☐ Step 4. UI branding, design tokens ও sample monthly report layout approve করুন.</w:t>
      </w:r>
    </w:p>
    <w:p>
      <w:pPr>
        <w:pStyle w:val="Heading2"/>
      </w:pPr>
      <w:r>
        <w:t>Required deliverables</w:t>
      </w:r>
    </w:p>
    <w:p>
      <w:r>
        <w:t>PRD • UX wireframes • ERD • Permission matrix • Prioritized backlog</w:t>
      </w:r>
    </w:p>
    <w:p>
      <w:pPr>
        <w:pStyle w:val="Heading2"/>
      </w:pPr>
      <w:r>
        <w:t>Acceptance gate / Done criteria</w:t>
      </w:r>
    </w:p>
    <w:p>
      <w:r>
        <w:t>PRD, UX map, ERD এবং roles অনুমোদিত।</w:t>
      </w:r>
    </w:p>
    <w:p>
      <w:r>
        <w:t>Status: ☐ Not started   ☐ In progress   ☐ Testing   ☐ Approved     Owner: __________   Date: __________</w:t>
      </w:r>
    </w:p>
    <w:p>
      <w:pPr>
        <w:pStyle w:val="Heading1"/>
      </w:pPr>
      <w:r>
        <w:t>Phase 1 — Engineering foundation &amp; UI shell</w:t>
      </w:r>
    </w:p>
    <w:p>
      <w:r>
        <w:t>Estimated duration: 1–2 weeks</w:t>
      </w:r>
    </w:p>
    <w:p>
      <w:pPr>
        <w:pStyle w:val="Heading2"/>
      </w:pPr>
      <w:r>
        <w:t>Step-by-step implementation checklist</w:t>
      </w:r>
    </w:p>
    <w:p>
      <w:r>
        <w:t>☐ Step 1. GitHub repository, Next.js App Router, React, strict TypeScript initialize করুন।</w:t>
      </w:r>
    </w:p>
    <w:p>
      <w:r>
        <w:t>☐ Step 2. Tailwind CSS, shadcn/ui/Radix, typography, light/dark theme setup করুন।</w:t>
      </w:r>
    </w:p>
    <w:p>
      <w:r>
        <w:t>☐ Step 3. Responsive sidebar, navigation, reusable form/table/card/dialog, loading/error/empty states তৈরি করুন।</w:t>
      </w:r>
    </w:p>
    <w:p>
      <w:r>
        <w:t>☐ Step 4. Lint, typecheck, test, build scripts এবং preview CI চালু করুন।</w:t>
      </w:r>
    </w:p>
    <w:p>
      <w:pPr>
        <w:pStyle w:val="Heading2"/>
      </w:pPr>
      <w:r>
        <w:t>Required deliverables</w:t>
      </w:r>
    </w:p>
    <w:p>
      <w:r>
        <w:t>Working app shell • Reusable UI library • GitHub repository • CI checks</w:t>
      </w:r>
    </w:p>
    <w:p>
      <w:pPr>
        <w:pStyle w:val="Heading2"/>
      </w:pPr>
      <w:r>
        <w:t>Acceptance gate / Done criteria</w:t>
      </w:r>
    </w:p>
    <w:p>
      <w:r>
        <w:t>Desktop/mobile shell কাজ করে; lint, typecheck, tests ও build pass।</w:t>
      </w:r>
    </w:p>
    <w:p>
      <w:r>
        <w:t>Status: ☐ Not started   ☐ In progress   ☐ Testing   ☐ Approved     Owner: __________   Date: __________</w:t>
      </w:r>
    </w:p>
    <w:p>
      <w:pPr>
        <w:pStyle w:val="Heading1"/>
      </w:pPr>
      <w:r>
        <w:t>Phase 2 — Database, authentication &amp; security</w:t>
      </w:r>
    </w:p>
    <w:p>
      <w:r>
        <w:t>Estimated duration: 2–3 weeks</w:t>
      </w:r>
    </w:p>
    <w:p>
      <w:pPr>
        <w:pStyle w:val="Heading2"/>
      </w:pPr>
      <w:r>
        <w:t>Step-by-step implementation checklist</w:t>
      </w:r>
    </w:p>
    <w:p>
      <w:r>
        <w:t>☐ Step 1. Supabase project, PostgreSQL migrations, keys/constraints/indexes তৈরি করুন।</w:t>
      </w:r>
    </w:p>
    <w:p>
      <w:r>
        <w:t>☐ Step 2. Email signup, verification, login/logout, password recovery, Google OAuth ও MFA configure করুন।</w:t>
      </w:r>
    </w:p>
    <w:p>
      <w:r>
        <w:t>☐ Step 3. SSR cookie sessions, auth callbacks, server-side validation এবং authorization helpers লিখুন।</w:t>
      </w:r>
    </w:p>
    <w:p>
      <w:r>
        <w:t>☐ Step 4. Workspace-level RLS, Storage policies, SQL cross-tenant denial tests implement করুন।</w:t>
      </w:r>
    </w:p>
    <w:p>
      <w:r>
        <w:t>☐ Step 5. Service credentials server-only রাখুন; secrets Git বা browser-এ পাঠাবেন না।</w:t>
      </w:r>
    </w:p>
    <w:p>
      <w:pPr>
        <w:pStyle w:val="Heading2"/>
      </w:pPr>
      <w:r>
        <w:t>Required deliverables</w:t>
      </w:r>
    </w:p>
    <w:p>
      <w:r>
        <w:t>Initial SQL migrations • Working auth flows • RLS policies • Security tests</w:t>
      </w:r>
    </w:p>
    <w:p>
      <w:pPr>
        <w:pStyle w:val="Heading2"/>
      </w:pPr>
      <w:r>
        <w:t>Acceptance gate / Done criteria</w:t>
      </w:r>
    </w:p>
    <w:p>
      <w:r>
        <w:t>Unauthorized access বন্ধ; দুই workspace-এর data isolation app ও SQL test-এ pass।</w:t>
      </w:r>
    </w:p>
    <w:p>
      <w:r>
        <w:t>Status: ☐ Not started   ☐ In progress   ☐ Testing   ☐ Approved     Owner: __________   Date: __________</w:t>
      </w:r>
    </w:p>
    <w:p>
      <w:pPr>
        <w:pStyle w:val="Heading1"/>
      </w:pPr>
      <w:r>
        <w:t>Phase 3 — Profiles, workspaces &amp; invitations</w:t>
      </w:r>
    </w:p>
    <w:p>
      <w:r>
        <w:t>Estimated duration: 1–2 weeks</w:t>
      </w:r>
    </w:p>
    <w:p>
      <w:pPr>
        <w:pStyle w:val="Heading2"/>
      </w:pPr>
      <w:r>
        <w:t>Step-by-step implementation checklist</w:t>
      </w:r>
    </w:p>
    <w:p>
      <w:r>
        <w:t>☐ Step 1. Profile edit, avatar/cover, bio, skills, links, theme, timezone ও privacy settings তৈরি করুন।</w:t>
      </w:r>
    </w:p>
    <w:p>
      <w:r>
        <w:t>☐ Step 2. Personal/company workspace create, edit, switch ও settings implement করুন।</w:t>
      </w:r>
    </w:p>
    <w:p>
      <w:r>
        <w:t>☐ Step 3. Invite, accept, revoke, remove, role change ও ownership transfer flow তৈরি করুন।</w:t>
      </w:r>
    </w:p>
    <w:p>
      <w:r>
        <w:t>☐ Step 4. Invite expiry, single-use token, email match এবং last-owner rule test করুন।</w:t>
      </w:r>
    </w:p>
    <w:p>
      <w:pPr>
        <w:pStyle w:val="Heading2"/>
      </w:pPr>
      <w:r>
        <w:t>Required deliverables</w:t>
      </w:r>
    </w:p>
    <w:p>
      <w:r>
        <w:t>Profile screens • Workspace screens • Invitation workflow • Role tests</w:t>
      </w:r>
    </w:p>
    <w:p>
      <w:pPr>
        <w:pStyle w:val="Heading2"/>
      </w:pPr>
      <w:r>
        <w:t>Acceptance gate / Done criteria</w:t>
      </w:r>
    </w:p>
    <w:p>
      <w:r>
        <w:t>তিনজন test user invitation দিয়ে join করে কেবল permitted data দেখতে পারে।</w:t>
      </w:r>
    </w:p>
    <w:p>
      <w:r>
        <w:t>Status: ☐ Not started   ☐ In progress   ☐ Testing   ☐ Approved     Owner: __________   Date: __________</w:t>
      </w:r>
    </w:p>
    <w:p>
      <w:pPr>
        <w:pStyle w:val="Heading1"/>
      </w:pPr>
      <w:r>
        <w:t>Phase 4 — Projects, custom sections &amp; tasks</w:t>
      </w:r>
    </w:p>
    <w:p>
      <w:r>
        <w:t>Estimated duration: 3–5 weeks</w:t>
      </w:r>
    </w:p>
    <w:p>
      <w:pPr>
        <w:pStyle w:val="Heading2"/>
      </w:pPr>
      <w:r>
        <w:t>Step-by-step implementation checklist</w:t>
      </w:r>
    </w:p>
    <w:p>
      <w:r>
        <w:t>☐ Step 1. Project CRUD, project members, nested sections, reorder ও permissions তৈরি করুন।</w:t>
      </w:r>
    </w:p>
    <w:p>
      <w:r>
        <w:t>☐ Step 2. No-code field types, records, relationships, saved views, table/kanban/calendar/gallery implement করুন।</w:t>
      </w:r>
    </w:p>
    <w:p>
      <w:r>
        <w:t>☐ Step 3. CSV/XLSX import-export, filtering, sorting, archive এবং validation যোগ করুন।</w:t>
      </w:r>
    </w:p>
    <w:p>
      <w:r>
        <w:t>☐ Step 4. Task assignment, checklist, comments, time tracking, attachments, evidence ও submission implement করুন।</w:t>
      </w:r>
    </w:p>
    <w:p>
      <w:r>
        <w:t>☐ Step 5. Approve/request-changes review queue, status history ও audit event যোগ করুন।</w:t>
      </w:r>
    </w:p>
    <w:p>
      <w:pPr>
        <w:pStyle w:val="Heading2"/>
      </w:pPr>
      <w:r>
        <w:t>Required deliverables</w:t>
      </w:r>
    </w:p>
    <w:p>
      <w:r>
        <w:t>Projects module • Dynamic section builder • Task workflow • Approval queue</w:t>
      </w:r>
    </w:p>
    <w:p>
      <w:pPr>
        <w:pStyle w:val="Heading2"/>
      </w:pPr>
      <w:r>
        <w:t>Acceptance gate / Done criteria</w:t>
      </w:r>
    </w:p>
    <w:p>
      <w:r>
        <w:t>Member task submit করতে পারে; authorized reviewer approve করে; unauthorized reviewer পারে না।</w:t>
      </w:r>
    </w:p>
    <w:p>
      <w:r>
        <w:t>Status: ☐ Not started   ☐ In progress   ☐ Testing   ☐ Approved     Owner: __________   Date: __________</w:t>
      </w:r>
    </w:p>
    <w:p>
      <w:pPr>
        <w:pStyle w:val="Heading1"/>
      </w:pPr>
      <w:r>
        <w:t>Phase 5 — SEO, keyword research &amp; topical maps</w:t>
      </w:r>
    </w:p>
    <w:p>
      <w:r>
        <w:t>Estimated duration: 3–4 weeks</w:t>
      </w:r>
    </w:p>
    <w:p>
      <w:pPr>
        <w:pStyle w:val="Heading2"/>
      </w:pPr>
      <w:r>
        <w:t>Step-by-step implementation checklist</w:t>
      </w:r>
    </w:p>
    <w:p>
      <w:r>
        <w:t>☐ Step 1. Website metadata, SEO activity records, work URL, reusable checklists তৈরি করুন।</w:t>
      </w:r>
    </w:p>
    <w:p>
      <w:r>
        <w:t>☐ Step 2. Keyword manual entry, CSV/XLSX import preview, mapping, deduplication, filters, exports implement করুন।</w:t>
      </w:r>
    </w:p>
    <w:p>
      <w:r>
        <w:t>☐ Step 3. Keyword clusters, source-attributed metrics ও topic relationships তৈরি করুন।</w:t>
      </w:r>
    </w:p>
    <w:p>
      <w:r>
        <w:t>☐ Step 4. React Flow-তে pillar/subtopic nodes, edges, zoom, autosave, keyword links ও table view তৈরি করুন।</w:t>
      </w:r>
    </w:p>
    <w:p>
      <w:pPr>
        <w:pStyle w:val="Heading2"/>
      </w:pPr>
      <w:r>
        <w:t>Required deliverables</w:t>
      </w:r>
    </w:p>
    <w:p>
      <w:r>
        <w:t>SEO tracker • Keyword manager • Topical map editor • Import tests</w:t>
      </w:r>
    </w:p>
    <w:p>
      <w:pPr>
        <w:pStyle w:val="Heading2"/>
      </w:pPr>
      <w:r>
        <w:t>Acceptance gate / Done criteria</w:t>
      </w:r>
    </w:p>
    <w:p>
      <w:r>
        <w:t>Imported data অপরিবর্তিত থাকে; map nodes/links logout-login পরেও থাকে।</w:t>
      </w:r>
    </w:p>
    <w:p>
      <w:r>
        <w:t>Status: ☐ Not started   ☐ In progress   ☐ Testing   ☐ Approved     Owner: __________   Date: __________</w:t>
      </w:r>
    </w:p>
    <w:p>
      <w:pPr>
        <w:pStyle w:val="Heading1"/>
      </w:pPr>
      <w:r>
        <w:t>Phase 6 — Social, calendar, accounts &amp; files</w:t>
      </w:r>
    </w:p>
    <w:p>
      <w:r>
        <w:t>Estimated duration: 2–3 weeks</w:t>
      </w:r>
    </w:p>
    <w:p>
      <w:pPr>
        <w:pStyle w:val="Heading2"/>
      </w:pPr>
      <w:r>
        <w:t>Step-by-step implementation checklist</w:t>
      </w:r>
    </w:p>
    <w:p>
      <w:r>
        <w:t>☐ Step 1. Social account registry, draft/scheduled/published content, URLs ও thumbnails তৈরি করুন।</w:t>
      </w:r>
    </w:p>
    <w:p>
      <w:r>
        <w:t>☐ Step 2. Task/social record-এর সঙ্গে linked month/week/list calendar implement করুন।</w:t>
      </w:r>
    </w:p>
    <w:p>
      <w:r>
        <w:t>☐ Step 3. Secure account directory-তে কেবল vault reference রাখুন, password নয়।</w:t>
      </w:r>
    </w:p>
    <w:p>
      <w:r>
        <w:t>☐ Step 4. Private uploads, signed downloads, access audits ও file deletion flow implement করুন।</w:t>
      </w:r>
    </w:p>
    <w:p>
      <w:pPr>
        <w:pStyle w:val="Heading2"/>
      </w:pPr>
      <w:r>
        <w:t>Required deliverables</w:t>
      </w:r>
    </w:p>
    <w:p>
      <w:r>
        <w:t>Social tracker • Calendar • Account directory • Private file storage</w:t>
      </w:r>
    </w:p>
    <w:p>
      <w:pPr>
        <w:pStyle w:val="Heading2"/>
      </w:pPr>
      <w:r>
        <w:t>Acceptance gate / Done criteria</w:t>
      </w:r>
    </w:p>
    <w:p>
      <w:r>
        <w:t>Calendar sync, published URL recording এবং cross-workspace private file denial pass।</w:t>
      </w:r>
    </w:p>
    <w:p>
      <w:r>
        <w:t>Status: ☐ Not started   ☐ In progress   ☐ Testing   ☐ Approved     Owner: __________   Date: __________</w:t>
      </w:r>
    </w:p>
    <w:p>
      <w:pPr>
        <w:pStyle w:val="Heading1"/>
      </w:pPr>
      <w:r>
        <w:t>Phase 7 — Notifications, search &amp; dashboards</w:t>
      </w:r>
    </w:p>
    <w:p>
      <w:r>
        <w:t>Estimated duration: 2–3 weeks</w:t>
      </w:r>
    </w:p>
    <w:p>
      <w:pPr>
        <w:pStyle w:val="Heading2"/>
      </w:pPr>
      <w:r>
        <w:t>Step-by-step implementation checklist</w:t>
      </w:r>
    </w:p>
    <w:p>
      <w:r>
        <w:t>☐ Step 1. Assignment, comments, due dates, reviews ও invites-এর in-app notifications তৈরি করুন।</w:t>
      </w:r>
    </w:p>
    <w:p>
      <w:r>
        <w:t>☐ Step 2. Permission-filtered global search, activity log, audit events ও command menu তৈরি করুন।</w:t>
      </w:r>
    </w:p>
    <w:p>
      <w:r>
        <w:t>☐ Step 3. Personal ও owner dashboards-এ genuine KPI queries, filters, charts ও widgets যোগ করুন।</w:t>
      </w:r>
    </w:p>
    <w:p>
      <w:r>
        <w:t>☐ Step 4. No data হলে honest empty state দেখান; fake analytics নয়।</w:t>
      </w:r>
    </w:p>
    <w:p>
      <w:pPr>
        <w:pStyle w:val="Heading2"/>
      </w:pPr>
      <w:r>
        <w:t>Required deliverables</w:t>
      </w:r>
    </w:p>
    <w:p>
      <w:r>
        <w:t>Notification center • Activity history • Search • Role-aware dashboards</w:t>
      </w:r>
    </w:p>
    <w:p>
      <w:pPr>
        <w:pStyle w:val="Heading2"/>
      </w:pPr>
      <w:r>
        <w:t>Acceptance gate / Done criteria</w:t>
      </w:r>
    </w:p>
    <w:p>
      <w:r>
        <w:t>Task update করলে correct KPI/notification update হয়; unauthorized search leakage নেই।</w:t>
      </w:r>
    </w:p>
    <w:p>
      <w:r>
        <w:t>Status: ☐ Not started   ☐ In progress   ☐ Testing   ☐ Approved     Owner: __________   Date: __________</w:t>
      </w:r>
    </w:p>
    <w:p>
      <w:pPr>
        <w:pStyle w:val="Heading1"/>
      </w:pPr>
      <w:r>
        <w:t>Phase 8 — PDF reports &amp; exports</w:t>
      </w:r>
    </w:p>
    <w:p>
      <w:r>
        <w:t>Estimated duration: 1–2 weeks</w:t>
      </w:r>
    </w:p>
    <w:p>
      <w:pPr>
        <w:pStyle w:val="Heading2"/>
      </w:pPr>
      <w:r>
        <w:t>Step-by-step implementation checklist</w:t>
      </w:r>
    </w:p>
    <w:p>
      <w:r>
        <w:t>☐ Step 1. Month/employee/project/type filter সহ report configuration তৈরি করুন।</w:t>
      </w:r>
    </w:p>
    <w:p>
      <w:r>
        <w:t>☐ Step 2. SEO, social, employee, project ও combined report templates implement করুন।</w:t>
      </w:r>
    </w:p>
    <w:p>
      <w:r>
        <w:t>☐ Step 3. Branded multi-page PDF, tables, hyperlinks, page numbers, date ও accurate totals যোগ করুন।</w:t>
      </w:r>
    </w:p>
    <w:p>
      <w:r>
        <w:t>☐ Step 4. Private preview/download, report metadata এবং Vercel runtime compatibility test করুন।</w:t>
      </w:r>
    </w:p>
    <w:p>
      <w:pPr>
        <w:pStyle w:val="Heading2"/>
      </w:pPr>
      <w:r>
        <w:t>Required deliverables</w:t>
      </w:r>
    </w:p>
    <w:p>
      <w:r>
        <w:t>PDF templates • Report generator • Secure downloads</w:t>
      </w:r>
    </w:p>
    <w:p>
      <w:pPr>
        <w:pStyle w:val="Heading2"/>
      </w:pPr>
      <w:r>
        <w:t>Acceptance gate / Done criteria</w:t>
      </w:r>
    </w:p>
    <w:p>
      <w:r>
        <w:t>PDF-এর সংখ্যা source data-এর সঙ্গে মেলে; unauthorized download blocked।</w:t>
      </w:r>
    </w:p>
    <w:p>
      <w:r>
        <w:t>Status: ☐ Not started   ☐ In progress   ☐ Testing   ☐ Approved     Owner: __________   Date: __________</w:t>
      </w:r>
    </w:p>
    <w:p>
      <w:pPr>
        <w:pStyle w:val="Heading1"/>
      </w:pPr>
      <w:r>
        <w:t>Phase 9 — QA, hardening &amp; production launch</w:t>
      </w:r>
    </w:p>
    <w:p>
      <w:r>
        <w:t>Estimated duration: 2–4 weeks</w:t>
      </w:r>
    </w:p>
    <w:p>
      <w:pPr>
        <w:pStyle w:val="Heading2"/>
      </w:pPr>
      <w:r>
        <w:t>Step-by-step implementation checklist</w:t>
      </w:r>
    </w:p>
    <w:p>
      <w:r>
        <w:t>☐ Step 1. Unit, integration, Playwright E2E এবং SQL/RLS test suite চালান।</w:t>
      </w:r>
    </w:p>
    <w:p>
      <w:r>
        <w:t>☐ Step 2. Auth, CSRF, SSRF, rate limiting, permissions, file access, audit ও secrets review করুন।</w:t>
      </w:r>
    </w:p>
    <w:p>
      <w:r>
        <w:t>☐ Step 3. Large data, pagination, import, report, accessibility ও mobile responsiveness test করুন।</w:t>
      </w:r>
    </w:p>
    <w:p>
      <w:r>
        <w:t>☐ Step 4. Backup/restore, migration rollback, monitoring এবং incident runbook প্রস্তুত করুন।</w:t>
      </w:r>
    </w:p>
    <w:p>
      <w:r>
        <w:t>☐ Step 5. GitHub → Vercel deployment, DNS/HTTPS, callbacks ও production smoke tests করুন।</w:t>
      </w:r>
    </w:p>
    <w:p>
      <w:pPr>
        <w:pStyle w:val="Heading2"/>
      </w:pPr>
      <w:r>
        <w:t>Required deliverables</w:t>
      </w:r>
    </w:p>
    <w:p>
      <w:r>
        <w:t>QA report • Deployment guide • Rollback runbook • Production release</w:t>
      </w:r>
    </w:p>
    <w:p>
      <w:pPr>
        <w:pStyle w:val="Heading2"/>
      </w:pPr>
      <w:r>
        <w:t>Acceptance gate / Done criteria</w:t>
      </w:r>
    </w:p>
    <w:p>
      <w:r>
        <w:t>Critical issue zero; real production auth, invite, upload, isolation ও PDF smoke tests pass।</w:t>
      </w:r>
    </w:p>
    <w:p>
      <w:r>
        <w:t>Status: ☐ Not started   ☐ In progress   ☐ Testing   ☐ Approved     Owner: __________   Date: __________</w:t>
      </w:r>
    </w:p>
    <w:p>
      <w:pPr>
        <w:pStyle w:val="Heading1"/>
      </w:pPr>
      <w:r>
        <w:t>Core technical architecture</w:t>
      </w:r>
    </w:p>
    <w:p>
      <w:pPr>
        <w:pStyle w:val="ListBullet"/>
      </w:pPr>
      <w:r>
        <w:t>Frontend: Next.js App Router, React, strict TypeScript, Tailwind CSS, shadcn/ui, Radix.</w:t>
      </w:r>
    </w:p>
    <w:p>
      <w:pPr>
        <w:pStyle w:val="ListBullet"/>
      </w:pPr>
      <w:r>
        <w:t>Backend/data: Next.js server handlers/actions, Supabase PostgreSQL, Supabase Auth, RLS, private Storage.</w:t>
      </w:r>
    </w:p>
    <w:p>
      <w:pPr>
        <w:pStyle w:val="ListBullet"/>
      </w:pPr>
      <w:r>
        <w:t>Data/UI: React Hook Form + Zod, TanStack Table, Recharts, React Flow, CSV/XLSX libraries.</w:t>
      </w:r>
    </w:p>
    <w:p>
      <w:pPr>
        <w:pStyle w:val="ListBullet"/>
      </w:pPr>
      <w:r>
        <w:t>Quality/deployment: Vitest, Testing Library, Playwright, SQL/RLS tests, GitHub CI, Vercel.</w:t>
      </w:r>
    </w:p>
    <w:p>
      <w:pPr>
        <w:pStyle w:val="Heading1"/>
      </w:pPr>
      <w:r>
        <w:t>Release-wide non-negotiable checklist</w:t>
      </w:r>
    </w:p>
    <w:p>
      <w:r>
        <w:t>☐ All required modules work with real data, not mocked-only screens.</w:t>
      </w:r>
    </w:p>
    <w:p>
      <w:r>
        <w:t>☐ Owner/Admin/Manager/Member permissions enforced server-side.</w:t>
      </w:r>
    </w:p>
    <w:p>
      <w:r>
        <w:t>☐ Every workspace-owned table and private file enforces tenant isolation.</w:t>
      </w:r>
    </w:p>
    <w:p>
      <w:r>
        <w:t>☐ Auth, invitations, task approvals, imports, search and PDF access tested end-to-end.</w:t>
      </w:r>
    </w:p>
    <w:p>
      <w:r>
        <w:t>☐ No plaintext passwords/recovery codes in database, logs or exports.</w:t>
      </w:r>
    </w:p>
    <w:p>
      <w:r>
        <w:t>☐ Responsive desktop/tablet/mobile and accessible keyboard flows verified.</w:t>
      </w:r>
    </w:p>
    <w:p>
      <w:r>
        <w:t>☐ typecheck, lint, tests, production build, migrations and smoke tests pass.</w:t>
      </w:r>
    </w:p>
    <w:p>
      <w:r>
        <w:t>☐ README, .env.example, source, deployment/rollback instructions delivered.</w:t>
      </w:r>
    </w:p>
    <w:p>
      <w:pPr>
        <w:pStyle w:val="Heading1"/>
      </w:pPr>
      <w:r>
        <w:t>Scope boundary</w:t>
      </w:r>
    </w:p>
    <w:p>
      <w:r>
        <w:t>Source blueprint অনুযায়ী subscription billing, automatic SEO data collection, automatic social API posting, full password manager এবং automated Google ranking tracking এই release-এর বাইরে। এগুলোকে আলাদা future roadmap-এ plan করতে হবে।</w:t>
      </w:r>
    </w:p>
    <w:p>
      <w:pPr>
        <w:pStyle w:val="Heading1"/>
      </w:pPr>
      <w:r>
        <w:t>First sprint — immediate action list</w:t>
      </w:r>
    </w:p>
    <w:p>
      <w:r>
        <w:t>☐ Set up version-pinned Next.js repository and CI.</w:t>
      </w:r>
    </w:p>
    <w:p>
      <w:r>
        <w:t>☐ Create public auth screens and real Supabase SSR authentication.</w:t>
      </w:r>
    </w:p>
    <w:p>
      <w:r>
        <w:t>☐ Migrate profiles, preferences, workspaces, members, invitations and RLS.</w:t>
      </w:r>
    </w:p>
    <w:p>
      <w:r>
        <w:t>☐ Implement requireUser, requireWorkspaceMember and permission service.</w:t>
      </w:r>
    </w:p>
    <w:p>
      <w:r>
        <w:t>☐ Create responsive workspace shell and onboarding.</w:t>
      </w:r>
    </w:p>
    <w:p>
      <w:r>
        <w:t>☐ Test three users, invitations and cross-workspace access denial.</w:t>
      </w:r>
    </w:p>
    <w:p>
      <w:r>
        <w:t>☐ Deliver README, .env.example and local setup guide.</w:t>
      </w:r>
    </w:p>
    <w:p>
      <w:r>
        <w:t>Sprint exit: Signup → email verification → profile edit → workspace create → invitation → login → cross-workspace denial works with real Supabase.</w:t>
      </w:r>
    </w:p>
    <w:sectPr w:rsidR="00FC693F" w:rsidRPr="0006063C" w:rsidSect="00034616"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Bengali" w:hAnsi="Noto Sans Bengal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Bengali" w:hAnsi="Noto Sans Bengali"/>
      <w:b/>
      <w:bCs/>
      <w:color w:val="1838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Bengali" w:hAnsi="Noto Sans Bengali"/>
      <w:b/>
      <w:bCs/>
      <w:color w:val="18385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Bengali" w:hAnsi="Noto Sans Bengali"/>
      <w:b/>
      <w:color w:val="1838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